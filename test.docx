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b/>
          <w:color w:val="1E3A8A"/>
          <w:sz w:val="30"/>
          <w:rtl/>
        </w:rPr>
        <w:t>لائحة الموظفين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bidiVisual/>
        <w:tblLayout w:type="fixed"/>
        <w:tblW w:w="10770" w:type="dxa"/>
      </w:tblPr>
      <w:tblGrid>
        <w:gridCol w:w="471"/>
        <w:gridCol w:w="879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#</w:t>
            </w:r>
          </w:p>
        </w:tc>
        <w:tc>
          <w:tcPr>
            <w:tcW w:type="dxa" w:w="879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المدرسة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الاسم بالعربي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الفئة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الشهادة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الدرجة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الراتب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الأجر الإضافي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مكافأة ومساعدة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الراتب المركّب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رقم الضمان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رقم المالية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رقم الصندوق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هاتف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Email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السكن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الولادة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الدخول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دخول الملاك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ساعات/أسبوع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أيام/أسبوع</w:t>
            </w:r>
          </w:p>
        </w:tc>
        <w:tc>
          <w:tcPr>
            <w:tcW w:type="dxa" w:w="471"/>
            <w:shd w:val="clear" w:fill="1E3A8A"/>
          </w:tcPr>
          <w:p>
            <w:pPr>
              <w:jc w:val="center"/>
              <w:bidi/>
            </w:pPr>
            <w:r/>
            <w:r>
              <w:rPr>
                <w:b/>
                <w:color w:val="FFFFFF"/>
                <w:sz w:val="22"/>
                <w:rtl/>
              </w:rPr>
              <w:t>الحالة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الملاك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الين منصور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1,222,516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1,297,711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03-225978 / 03-225978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x@y.com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Beyrouth دير طاميش B1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01/08/1984 علمان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اندره مراد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3,330,000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3,330,000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778,170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479,105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03-573337 / 03-573337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28/07/1965 عجلتون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انطوان الحاج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1,270,067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227,952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03-240008 / 03-240008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tonyhage@hotmail.com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البلاطة جوالا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10/10/1967 المنصورية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برلا نمور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1,820,741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3,520,213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04-400127 / 70-372287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perlanammour@hotmail.com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الغصون جويل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05/08/1996 عزة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برنار زغيب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1,537,976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2,844,574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70-815316 / 70-815316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الدكوانة ماروكز ايلي مرهج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24/01/1986 بيروت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جمّا عبّود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1,718,010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3,300,256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76-918187 / 76-918187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المتن سامي الصلح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08/10/1992 حارة صخر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دنيا القزي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931,375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482,638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04-531450 / 81-788849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dazzi1@hotmail.com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البلاطة مدرسة مكسيموس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13/06/1969 الجية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دنيا فلفلي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1,239,319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1,255,431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03-727178 / 03-727178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dounia.wh@hotmail.com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البلاطة شكري مسعد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14/04/1982 دكار سينغال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رامونا الاسمر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1,261,791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1,752,125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03-219106 / 03-219106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ramonaasmar@gmail.com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الطريق العام جورج الاسمر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11/11/1981 الزلقا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ريتا بو خليل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3,215,000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3,215,000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788,049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482,569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04-871097 / 03-520405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ritaboukhalil1@hotmail.com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بيت مري مار شربل خليل بو خليل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21/04/1967 بيت مري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ريما الكركي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1,031,591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482,525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03-865124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rimakaraky@hotmail.com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بيت الشعار العام حداد وزوين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01/01/1976 مار موسى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زاهية الحاج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4,195,000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4,195,000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1,033,307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482,625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03-936915 / 03-936915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zahiahajj@hotmail.com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الداخلي اميل الحاج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21/05/1964 الزلقا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شربل راجحه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1,265,691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584,682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78-955450 / 78-955450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بدران بناية اسعد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14/10/1978 دير دوريت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شربل مرعي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1,950,217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3,364,702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71-888849 / 03-888849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البلاطة مدرسة القديس مكسيموس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06/11/2000 بيروت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غيتا العلم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1,390,558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2,123,481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01-681697 / 03-196387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cm5h@hotmail.com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الروضة ماريوسف جوزيف سعد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20/03/1987 رميش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فادي المدور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1,308,770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1,639,629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03-183927 / 03-183927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بسكنتا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10/04/1986 بسكنتا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كريستل الشختورة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157,981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2,902,015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70-814188 / 70-814188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krystel.chakhtoura@hotmail.com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عين سعادة شارع الحكمة شختوره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03/01/1989 عمارة شلهوب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مارسيلا داود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3,786,554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79-143630 / 79-143630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بدران ماريو نزار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11/09/1999 الزلقا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مارغريتا بونصار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54,000,000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56,225,000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1,924,232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3,786,555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04-534108 / 76-791665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المنتزه سنتر سيمون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04/10/1999 كفرقطرة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ميشلين يونس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3,215,000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3,215,000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788,055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482,557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04-810388 / 70-534248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صليما السيدة انطوان البشعلاني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29/04/1967 ابلح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المتعاقدين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اسكندر عبود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726,166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486,699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04-531450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البلاطة المدرسة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10/10/1966 رحبه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01/04/2023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خطار معلوف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1,827,099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3,525,185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03-373156 / 03-373156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cm5h@hotmail.com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بيت الشعار مارالياس حداد وزوين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16/06/1971 عين القبو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رمون روكس داموري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639,852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362,625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03-798026 / 03-798026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cm5h@hotmail.com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بدران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03/02/1960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01/02/2017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01/02/2019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ريتا بجاني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1,900,939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3,772,551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05-768030 / 71-909285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الكحالة سانت ريتا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20/08/1997 الكحاله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طانوس القزي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1,903,601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81-788849 / 81-788849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البلاطة القديس مكسيموس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24/02/1964 الجيه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ليلى قمير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1,006,749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482,536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04-499533 / 03-396650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layla.kmeir1@hotmail.com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بنك بيروت عادل طربيه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21/10/1960 تنورين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مايا ابي حبيب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3,924,595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03-640698 / 03-640698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سن الفيل الغزال طوني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20/10/1986 برج حمود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ندى بو خليل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943,989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482,654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04-873261 / 03-432548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cm5h@hotmail.com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بيت مري الشرقي بو جبرايل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17/02/1966 بيت مري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الموظفين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COLLEGE MAXIMOS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انطوان دايخ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911,695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404,057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03-345772 / 03-345772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antoinegdayekh@gmail.com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انطلياس الملك لا روز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01/01/1975 انطلياس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الملاك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اليانا برباري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83,000,000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85,545,000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1,195,302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1,077,135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05-464547 / 03-023866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eliana.b.7@hotmail.com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حارة الروم منصور ياغي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03/02/1981 سبنيه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اليانا العرجا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77,305,000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1,911,169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3,786,566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05-465056 / 03-172965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eliana_ar96@hotmail.com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حارة الروم منصور ياغي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27/05/1996 راس بعلبك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انطوني جبور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1,937,000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3,874,850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71-967592 / 71-967592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سن الفيل الغزال ضهر الجمل بناية المحبة والسلام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14/06/1997 القبيات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تقلا الحداد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86,000,000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88,625,000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1,581,807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3,562,596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78-825487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بعبدا السيدة عيسى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01/09/1987 معلولا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جنى الخوري الفغالي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1,858,366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3,620,385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76-556441 / 76-556441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وادي شحرور حارة التينة الفغالي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14/03/2002 وادي شحرور العليا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جوانا الهبر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1,966,256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3,924,584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03-295850 / 03-295850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عين الرمانة الصمود الجبيلي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14/02/2002 المنصورية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جونا زوبا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1,288,908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1,555,374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70-730529 / 70-730529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كفرشيما الماروني المشروع الماروني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27/12/1987 بيروت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جويل الفغالي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45,050,000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46,575,000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1,881,038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3,726,124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05-464547 / 05-464547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بسوس بسوس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10/02/1998 بسوس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خليل حسّونه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52,575,000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1,391,296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3,159,837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76-455227 / 76-455227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عين الرمانة العائلة عسّاف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27/11/1985 بيروت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دوللي كرم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132,935,000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1,031,367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425,016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05-461833 / 70-957788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وادي شحرور مار يوحنا جورج الاسطا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21/11/1974 الحدث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رانيه سماك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80,385,000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1,160,399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666,401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03-178849 / 03-178849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raniaassaker22@gmail.com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جسر الباشا كردينال الصايغ حنا عساكر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22/11/1977 طرابلس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رجا الحويك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83,000,000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85,545,000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1,047,247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425,022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03-940214 / 03-940214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clubstelie@hotmail.com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عاليه بدادون مارالياس جرجس الحويك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20/03/1972 بدادون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زينه قرعه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83,000,000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85,545,000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683,059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425,335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03-383589 / 03-383589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zkaraa1@hotmail.com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ضبية معهد التعليم فيكتور مفرج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01/03/1967 بعلبك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علاء شمعون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70,015,000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785,669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425,480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05-923754 / 03-508749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achamoun558@gmail.com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بعبدا مار شربل رجا منصور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18/09/1960 سرعين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غاده بو نافع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4,325,000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145,325,000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852,239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425,489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05-462184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القصر البلدي فؤاد مطر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09/08/1969 الليلكة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فاليسا خاطر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1,665,549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3,161,427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05-940204 / 71-150517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valessa_khater@hotmail.com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بدادون مار انطونيوس مارون الياس الحويك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04/09/1994 الشياح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كارولين صادر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101,005,000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977,941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425,525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05-462773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الدباس جوزف النمنم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18/01/1978 بعبدا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كريستينا جرجي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1,967,787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3,924,581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71-706629 / 70-706629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شارع الحمرا اميل مونّس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11/08/1997 الفياضية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كلود كامل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67,670,000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973,661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425,066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05-940280 / 71-715772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claudekamel@gmail.com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وادي شحرور الشارع العام انطوان كامل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04/01/1962 وادي شحرور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كميل مرعي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67,065,000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660,272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271,629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03-888849 / 04-531450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cm5h@hotmail.com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حي البلاطة مدرسة القديس مكسيموس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10/11/1959 القريّة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لينا القارح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112,330,000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954,336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425,533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05-437840 / 71-643199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كفرشيما البالوع جميل القارح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03/02/1973 كفرشيما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مادونا عازار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3,215,000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108,215,000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965,477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425,625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76-399948 / 76-399948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madonnaazar@yahoo.com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البلاطة سيمون مسعد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15/12/1975 سبنيه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مارينا غنيمه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116,000,000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119,560,000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666,105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425,114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05-451773 / 71-262891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الحازمية برازيليا العشي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12/07/1964 حارة حريك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مرسال منصور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86,000,000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88,625,000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1,119,799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425,647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05-465345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marcellealsrouji@gmail.com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مار نقولا الهبر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11/06/1977 سبنيه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مريم ريشا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4,470,000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145,325,000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943,053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425,544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04-401277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غصون ادمون يزبك 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18/05/1969 وادي بنحليه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ميراي فاخوري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91,720,000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1,341,189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1,999,525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70-827709 / 70-827709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fakhourymireille@gmail.com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كاليري سمعان نصرالله كرم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21/06/1983 النجاريه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ميلي طنّوس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80,385,000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1,865,989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3,021,078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03-204221 / 03-204221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المنصورية العام ملك ايلي مونس بناية ميدا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30/05/1988 جزين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المتعاقدين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الين قاصوف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05-464547 / 71-008022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alinealkareh@gmail.com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كفرشيما مار الياس جان قارح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28/04/1974 زحلة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باميلا نضّور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2,019,114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3,940,311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05-464547 / 05-464547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تلال الحدث الراهبات المخلصيات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15/10/2000 الحدث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تاتيانا فياض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03-008879 / 03-008879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النبعة غيلان نادي القوة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27/01/2002 ايلات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جسي سركيس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تلال الحدث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جورج عون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70-581040 / 70-581040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المتن الديشونية-المنصورية الديشونية مجمع حبيب السكني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15/10/1983 بعبدا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ديانا شرو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1,655,150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3,128,062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79-177207 / 79-177207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حارة الروم بناية العميد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15/08/1993 سد البوشرية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رودي مشعلاني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1,975,665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3,824,838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05466006 / 05466006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المغازل سليم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09/09/1999 الحدث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ريتا طنوس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2,021,788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3,995,432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71-746479 / 71-746479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عاريا العين يمين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01/08/1995 كفرحونة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ريمي باسط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1,814,840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3,481,697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76-400436 / 76-400436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بطشاي كسرواني فهد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08/01/1991 سبنيه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سلوى ابي صابر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03331116 / 03331116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عين الرمانة بيار الجميل ابو عكر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18/02/1946 رشميا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شربل الحاج عساف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2,021,785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3,995,435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76-164894 / 76-164894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الحمرا سماحة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03/04/2000 الفياضية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شنتال سعادة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2,061,417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4,093,150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71-088825 / 71-088825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جبيل بجه الضيعة نسيب سعاده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22/04/1996 البترون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كارين السكاف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2,061,413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1,055,954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71-706629 / 71-706629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شارع الحمرا اميل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30/11/1997 القنطره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كريستوف شلهوب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1,906,045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3,795,963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71-733361 / 71-733361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تلال الحدث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06/06/1998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مريم ريشا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هيلاني يعقوب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884,346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1,329,194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70-256624 / 70-256624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الموتور برباري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13/06/1969 الحجة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الموظفين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الياس ابويونس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30,160,000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30,160,000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690,943,070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939,683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03-382405 / 03-382405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بطشايه مارالياس ابوسمرا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10/11/1969 بيروت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انطوان بوسمعان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05-922445 / 03-375797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بطشاي العام سالم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30/04/1965 كفرحونة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جوزيف ابي عيد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جوزيف ابي عيد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18,000,000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جيسيكا كنعان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1,411,186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03-304679 / 03-304679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عاليه بليبل مار شربل التلة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10/01/1989 بيروت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01/11/2025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حنان تحومي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2,061,655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78-815489 / 78-815489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المفازل عبدو سعادة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30/10/2001 حارة حريك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رفيقة حدشيتي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1,073,243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378,211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79-132443 / 79-132443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كفرشيما مارمطانوس الياس عجرم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01/08/1970 القدام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روجيه نادر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18,000,000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03-730529 / 03-730529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بليبل المشروع الماروني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22/05/1981 بليبل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زياد ايوب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شيرين بعقليني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1,228,225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1,009,558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05-464547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chirine.baaklini@gmail.com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الروم "د"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04/11/1982 جل الديب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كرستيان عون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1,885,258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3,717,112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81-652166 / 81-652166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الحصيد جان مخايل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10/08/1975 الجديدة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la Délivrance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ليزا فرنجية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1,003,429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70-742565 / 70-742565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الحدث مشروع الروم سهيل حوا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20/03/1971 بيروت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الملاك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السي منصور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94,385,000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1,409,790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2,492,456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71-719244 / 71-719244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elsymansour@outlook.com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المية ومية مشروع المطرانية شربل سليمان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22/02/1990 الضبيه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السي موسى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133,000,000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136,445,000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1,303,269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1,843,884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07-230607 / 70-168414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elsy_moussa@outlook.com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وادي بعنقودين الطريق العام مالك أيوب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25/02/1981 بيروت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الياس عطالله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129,610,000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132,330,000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1,002,486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333,102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03-573016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elie.ata78@hotmail.com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الرميلة الكنيسة ابراهيم داغر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15/05/1978 الرميله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اماني متى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100,545,000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1,577,016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3,451,866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07-230186 / 03-149846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كفريا كفريا سعيد متى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09/07/1992 الزلقا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اميره القنواتي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91,305,000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1,270,174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1,395,709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78-842066 / 78-842066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amira.kanawati@gmail.com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عين الدلب العام زيدان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02/07/1983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اميلي الصهيوني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133,000,000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136,445,000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1,297,234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1,625,217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07-810885 / 03-264260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روم كنيسة القديس جاورجيوس حداد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10/08/1982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انجي ابوضاهر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1,672,807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3,164,550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07-200380 / 71-452311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angeli__lovejiji@hotmail.com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القلعة فؤاد الحايك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23/09/1993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انجيلا فرنسيس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3,787,425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07-739289 / 76-146395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angyfrancis4@gmail.com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المية ومية حي الخليج جورج سمعان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26/08/1998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اندي يونان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60,755,000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1,434,838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2,429,013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70-607925 / 70-607925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درب الحسين السلام نقولا العشي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21/02/1987 مرجعيون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اولمان ابوعزيز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147,000,000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150,805,000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1,154,520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333,006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07-781109 / 76-988785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olmanaouad@gmail.com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وادي جزين جوار السوس عواد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01/10/1977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ايفا قسطنطين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3,787,428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71-471536 / 71-471536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evacostantine@gmail.com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مغدوشه عرنابا 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02/01/1999 الفياضيه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ايلان قزحيا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60,755,000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3,924,608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81-704969 / 81-704969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عرنابا امين قزحيا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18/01/1997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ايلي غطاس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1,215,675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1,448,222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07-990195 / 79-112461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elieghattas13@hotmail.fr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الرميلة حي السنترال ملك خاص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01/01/1977 الرميلة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ايلي ابراهيم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46,325,000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1,911,249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3,927,638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07-260466 / 07-260466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العدوسية العام العام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10/11/1999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ايليز الخوري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101,870,000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103,625,000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1,343,625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1,866,184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03-097157 / 03-097157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الرميلة الحمرا لبيب الخوري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24/08/1986 الحازمية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ايليو نوفل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70,060,000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72,075,000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3,884,411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07-738639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المية ومية الاشرفية مشروع الكاثوليك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31/01/2000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ايمي طنوس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1,695,000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62,695,000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3,787,433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07-723047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aimeetannous9@gmail.com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مار جرجس مخايل عيد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01/10/1996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باسمة خليل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116,000,000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119,005,000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729,176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336,629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07-751677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مجدليون شارع المطران رقم 1 يوسف الشامية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08/04/1967 الحوش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برلا ديب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103,625,000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1,537,264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1,555,505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70-774915 / 70-774915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perladeeb@hotmail.com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شواليق السهلة شربل جرجس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07/10/1986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برنادات الاسمر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155,935,000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792,169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336,645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07-729325 / 03-362024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عبرا عبرا البلدة الصهيوني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02/01/1967 جزين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برناديت ديب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10,128,914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427,079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07-200900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عرنابا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27/06/1971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برناديت مارتينوس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62,575,000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1,160,905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567,355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70-287864 / 70-287864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bernadette_yaecoubm@gmail.com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برتي الساحة توفيق يعقوب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12/12/1978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بسكال بو حرب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1,482,927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3,451,819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07-260629 / 03-271048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pascale.bouharb@gmail.com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العدوسية العام جورج لبوس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15/09/1989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بولا دندن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107,720,000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1,392,816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2,120,910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70-909813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شواليق العام ناظم الشامية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01/11/1984 الصالحية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تامارا الطيّار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2,155,000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1,537,267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3,451,852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07-260857 / 03-807496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العدّوسية الكنيسة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29/06/1991 جزين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تريز حبقوق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100,295,000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102,600,000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1,233,031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1,844,185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07-200341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terryav@hotmail.com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العام منير خليل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01/04/1973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تريزيا متري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100,545,000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1,306,396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1,651,404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03-209325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جنسنايا جنسنايا الياس متري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19/03/1983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جان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70,060,000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72,075,000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3,884,408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07-728155 / 70-017745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مارجرجس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22/06/1998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جسيكا جبّور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60,755,000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3,924,605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71-233961 / 71-233961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عين الدلب العام الياس جبّور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16/05/1997 عين الدلب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جنات رزق الله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111,815,000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913,785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335,384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07-231018 / 03-789475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بيصور الكنيسة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01/03/1965 بيصور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جنيفر الناشف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60,755,000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3,865,167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08/11/2001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جورج العمّوري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155,935,000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1,047,252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335,378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03-385377 / 03-385377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gamury@hotmail.com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المية ومية الكنيسة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20/06/1973 البوشرية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جورج محفوظ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60,755,000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2,021,800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3,995,444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71-454065 / 71-454065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لبعا الكنيسة جميل محفوظ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04/05/1998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جورجينا نقولا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3,330,000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124,000,000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127,215,000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857,416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332,927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07-230172 / 71-975657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وادي بعنقودين العام ايليا روكز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03/09/1971 الحسانية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جوزف السرّوع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129,610,000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132,330,000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961,126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247,979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07-805040 / 03-719598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josephsarrouh@hotmail.com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قيتولي مار جرجس جرجي السروع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20/07/1962 قيتولي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جوزيف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133,000,000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136,445,000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1,299,153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1,707,777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07-722885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المطل المختار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29/07/1984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جوسلين عون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1,047,217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336,433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03-219093 / 03-219093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jocyaoun@yahoo.com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جزين المستشفى الحكومي كريم عون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27/09/1967 بيروت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جومانة طنّوس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3,215,000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123,100,000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784,342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336,659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07-751348 / 71-080170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joumana.tanous@gmail.com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الشامية المختار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06/09/1971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جومانة البركه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100,545,000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736,373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332,596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07-729645 / 03-452410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عبرا العام بديع ونصار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05/02/1964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جويل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1,680,688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3,184,768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03-866958 / 03-866958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charbel.joujou000@outlook.com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الرميلة الفرير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14/06/1994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جيزيل القطّار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155,935,000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944,000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336,507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07-739420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عبرا الكنيسة جبور عبده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15/10/1971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جيمي الصغبيني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70,060,000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72,075,000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3,674,022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81-707094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جنسنايا حي التعمير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19/02/2002 الحدث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حنان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70,060,000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72,075,000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1,622,461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3,045,119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71-245223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العام ابوضاهر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02/12/1989 قيتولي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دارين الناشف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52,425,000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1,071,541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07-230818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كفرجرة الضيعة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23/10/1979 عمان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دنيز انطون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107,720,000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1,101,600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2,488,708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76-045145 / 03-324079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denise.antounat@gmail.com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العام كميل طنوس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04/03/1980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دنيز نقولا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3,330,000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132,330,000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737,216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335,436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76-505599 / 03-561848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جنسنايا جنسنايا طانيوس نقولا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09/02/1965 جنسنايا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ديانا نجم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116,000,000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119,005,000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1,047,208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335,426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03-446221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الرميلة الكنيسة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27/12/1978 عبرا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راف الشباب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60,755,000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3,638,401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76-820122 / 76-820122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فوق البير الشباب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04/03/1996 مغدوشة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راكيل يوسف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103,625,000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1,484,108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2,616,329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07-990112 / 70-638604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علمان العام مطرانية الكاثوليك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11/01/1989 صربا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رانيه الحايك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1,673,020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2,206,315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07-990075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rania_hayek30@hotmail.com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الرميلة الاولي حنا غطاس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18/11/1984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ربى الحايك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1,582,622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2,206,320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07-200090 / 03-187082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ruhahayek@hotmail.com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عرنابة حوراني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23/04/1991 مغدوشة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رشا طنّوس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147,000,000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150,805,000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1,154,524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335,465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03-967917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rachatannous@hotmail.com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الروسية حنا شلهوب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28/11/1979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روان خطار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70,060,000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72,075,000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3,181,277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81-706472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حي العين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22/01/2001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روبيكا الحايك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86,000,000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88,225,000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1,434,840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2,429,028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07-739248 / 70-556338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الكسار معروف الحايك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24/07/1984 المية ومية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روز مشنتف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103,625,000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1,395,822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1,921,175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76-750165 / 76-750165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rosymchantaf@hotmail.com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عبرا الكنيسة مشنتف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20/02/1986 البوار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روزي صافي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3,675,000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141,560,000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1,233,002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1,470,468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07-736955 / 03-578127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rosysafi1@gmail.com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عبرا العام الياس صافي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30/05/1982 عبرا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ريتا الحداد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1,819,637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2,201,337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07-810197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r.haddadel@gmail.com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روم القلعة شربل الحداد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05/12/1992 روم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ريتا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140,225,000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3,787,443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78-995482 / 78-995482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ritahleihel.rh@gmail.com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مار جرجس 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22/11/1992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ريتا الحايك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70,060,000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72,075,000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3,812,310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07-735827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hykrita96@gmail.com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المية ومية التمثال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11/12/1996 الهلاليه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ريتا بركات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91,305,000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1,343,771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1,169,896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70-785647 / 70-133078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عين الدلب العام حبيب سميا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09/07/1985 الحسانية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ريتا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141,560,000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1,263,669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1,380,826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07-739511 / 03-801442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العام بطرس كساب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12/07/1982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ريتا فارس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124,910,000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127,215,000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1,267,409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1,844,208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07-990103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ritafares40@hotmail.com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علمان الطريق العام 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04/04/1969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ريتا ابو نادر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94,385,000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1,667,172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3,182,952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07-780129 / 71-135052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جزين حارة البستان ابو نادر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28/03/1989 جزين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ريم عون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1,673,022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3,164,572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71-339381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reem_e.s@hotmail.com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خزير مدخل البلدة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19/10/1994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ريم ابوجريش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60,755,000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3,862,029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07-752288 / 07-752288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البلدية جورج ابوجريش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23/07/1999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ريما نخلة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870,062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353,636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03-648230 / 71-398455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nakhlerim@gmail.com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المحاربيه الوسط نقولا نخله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23/08/1970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ريما الحاج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133,000,000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136,445,000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1,303,268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1,843,885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07-736617 / 70-738832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rimahage87@hotmail.com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الحارة الفوقا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01/01/1987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زياد ديب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123,100,000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1,002,478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123,060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03-655521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ziaddib75@hotmail.com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العام عاطف ديب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15/08/1975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سابين كسّاب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93,660,000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1,209,874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916,660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71-900933 / 70-891695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celica@hotmail.com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النادي فرنسوا ديب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01/01/1984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ساره شربل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60,755,000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3,787,453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07-231034 / 76-781122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sara.charbel.f@hotmail.com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شواليق العام 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01/01/1994 جزين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ساره سباهيه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3,787,448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07-724171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sarasbahieh.67@gmail.com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الكروم مارون سباهية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06/07/1996 عين الرمانه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ساره السيقلي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70,060,000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72,075,000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3,812,318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76-814590 / 76-814590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sarah.saikaly@hotmail.com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العام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17/08/1998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ساره قسطنطين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69,755,000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1,865,990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3,638,396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76-515064 / 76-515064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saracostantine947@gmail.com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جنسنايا العام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13/06/1999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سامر ابونادر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100,545,000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14,912,999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2,649,533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07-780488 / 03-158374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samerabounader@hotmail.com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جزين حارة البستان مارون ابو نادر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01/08/1984 كفرفالوس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سلمى الزين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73,875,000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1,720,628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3,268,489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07-732573 / 81-687057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zn.salma@gmail.com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الوسطاني جادة نبيه بري البناء 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01/01/1987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سهى جرجس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107,720,000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1,444,640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2,753,074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07-230299 / 70-163993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sohagergess@hotmail.com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وادي بعنقودين عريض الفطاير الشامية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06/05/1986 جنسنايا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سيده متى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86,000,000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88,225,000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767,119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332,774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07-230038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saide_2006@hotmail.com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لبعا الحقله الشامية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02/08/1968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شربل انطون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94,385,000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1,819,643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3,447,204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71-139311 / 71-139311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charbel.i.antoun@hotmail.com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القريه المشروع الماروني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02/03/1990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شنتال منصور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103,625,000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1,190,844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2,109,677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07-231223 / 70-796641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كفرجرة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14/01/1984 العدوسية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شيرين داغر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107,720,000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1,359,307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2,067,401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07-990383 / 81-309232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cherine13@live.com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الرميلة حي السنترال هاني غطاس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23/09/1983 الرميلة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شيرين العاقوري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3,675,000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141,560,000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1,193,389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1,073,203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07-781701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cerine_akoury77@hotmail.com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جزين حارة البستان انطوان العاقوري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06/12/1977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صولنج الياس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147,000,000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150,805,000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1,098,634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333,471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07-231002 / 70-200554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sola-nassar@hotmail.com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شواليق الكنيسة جان نصار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24/10/1978 شواليق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عايده انطون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107,720,000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1,485,685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2,429,001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07-200799 / 70-857253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aidaantoun@outlook.com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العودة التعاونية السكنية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03/04/1980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غاييل غريّب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60,755,000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3,855,358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71-081253 / 71-081253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الرميلة السنترال فيّاض غريّب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09/10/1999 الحازمية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غريس عربيد المشنتف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73,875,000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1,720,632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3,185,443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07-722531 / 76-983604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grace.arbidmchantaf@teachforlebanon.org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بيصور كنيسة مار مارون الياس غسطين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29/04/1990 جزين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غريس بركات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95,830,000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1,266,831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1,706,804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03-494621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gravebarakathaddad@gmail.com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مجدليون مشروع الدوحة 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15/11/1983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غوا الخوري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1,695,000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95,830,000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1,616,313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3,451,841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79-143683 / 79-143683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ghiwaelkhoury_44@live.com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بيصور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27/12/1993 بعبدا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فاتنة منصور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100,545,000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1,066,640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332,371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07-732495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fatina_mansour@hotmail.com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عين الدلب حقل البرج جبور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16/05/1975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فادي المعماري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133,630,000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136,445,000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1,306,393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1,651,389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07-727492 / 70-869515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fadimaamary@hotmail.com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وادي بعنقودين عريض الفطاير الشامية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03/09/1984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فيوليت الحمصي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77,220,000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80,225,000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913,739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335,707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07-870123 / 03-172648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violet_homsi@hotmail.com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برتي الكنيسة وقف الكنيسة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09/06/1966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كريتا اسطفان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2,155,000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1,000,175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3,451,836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07-720424 / 70-322937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عين الدلب العين ديب منصور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25/10/1973 عبرا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كريس يونان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53,390,000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54,515,000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3,769,322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81-859095 / 81-859095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حارة التحتا شلهوب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30/06/1996 بيروت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كريستيان طايع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109,095,000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111,815,000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890,952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332,462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07-230595 / 70-120669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christiane_tayeh@hotmail.com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لبعه التعمير ناظم الشامية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12/04/1970 لبعه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كريستين نحاس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100,545,000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1,621,367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3,064,200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07-231430 / 76-197628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christine.nahhas@live.com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عين المير تلة نحاس هنري نحاس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02/01/1993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كريستينا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3,787,464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76-758063 / 76-758063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christina_hleihel@hotmail.com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مار شربل 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06/01/1998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لبنى الحريري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3,215,000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124,000,000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127,215,000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767,663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335,834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07-728584 / 03-892155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loubna_hariri2018@hotmail.com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صيدا الفواخير محمود سعد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01/01/1963 صور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لبيب مشنتف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69,755,000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1,867,563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3,591,574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81-484559 / 81-484559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labib.mchantaf@hotmail.com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عبرا التعمير سمير مشنتف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30/12/1982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لوري الناشف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2,155,000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83,000,000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85,155,000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1,148,456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496,159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71-067975 / 03-307552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كفرجرة كفرجرة مارون الخوري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05/03/1977 مراح الحباس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لويزا المشنتف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91,305,000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1,616,309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3,064,204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07-736934 / 76-309561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louisa.mshantaf@gmail.com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عبرا مار الياس عربيد المشنتف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31/10/1984 عبرا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ليلى السيقلي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107,720,000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718,125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333,118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07-230485 / 71-112006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وادي الليمون العام الياس جرجس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02/12/1964 المية ومية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ماريا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72,015,000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1,905,475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3,789,563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07-727378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25/08/1998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ماريا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3,884,403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71-150639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مارشربل الياس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13/08/1997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ماريان السيقلي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52,425,000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2,834,269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76-671124 / 76-671124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srscamille@hotmasil.com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ميه وميه التمثال نقولا السيقلي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03/05/1997 صربا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ماريانا نجم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100,545,000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1,577,002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2,963,867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07-736910 / 71-292905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القريّة ديب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30/11/1988 الفياضية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مالده ايوب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107,720,000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1,264,907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1,380,827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03-659838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مجدليون العام بطرس مرعي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14/05/1983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مايا ابراهيم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2,910,000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114,910,000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1,207,816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336,157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07-201050 / 70-255910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maya.i.elchabab@gmail.com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النواويس يونان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15/02/1981 العدوسية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مرتا الخوري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4,470,000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167,000,000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171,325,000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914,131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336,173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07-230217 / 70-433814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جنسنايا العام فارس الخوري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10/09/1969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مريام قسطنطين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1,624,798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3,053,326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70-511277 / 03-451929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عرنابا شادي قسطنطين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01/04/1993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مريانا نصر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107,720,000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1,410,857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2,241,073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07-800357 / 70-195579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الشارع العام مارون الخوري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12/05/1985 العيشيّة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مريانا نقولا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45.5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4,325,000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166,195,000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737,215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336,596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07-736593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mirianasnicolas@gmail.com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عين الدلب حقل البرج مارون انطون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01/05/1967 المية وميه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مريانا المصري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1,720,616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3,293,813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07-231423 / 03-008403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عين المير الكنيسة طوني نخلة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17/07/1992 بيروت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مريم شهدان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91,305,000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1,819,642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3,520,203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78-805124 / 78-805124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mirachehdan@gmail.com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درب السيم العين شهدان شهدان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08/05/1993 مرجعيون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منال العاقوري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3,675,000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145,675,000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1,253,759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917,625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07-810223 / 70-359140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manalakoury@gmail.com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روم مارمارون ايليا ناصيف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17/11/1981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منى خلف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1,733,823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3,451,822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07-726184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عبرا التعمير حداد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06/03/1993 يارون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منى طنوس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100,545,000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1,047,126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332,756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76-785095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mona.tannous80@gmail.com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درب السيم القاطع جبران العشي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23/11/1980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مهى وازن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86,000,000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88,225,000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1,340,477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1,847,635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78-935677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عبرا حي التعمير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25/03/1968 رشميا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ميرال فرنسيس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1,191,969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331,819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07-727127 / 70-101024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miral.frances@hotmail.com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عبرا عبرا القديمة سميح حنقير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27/01/1979 صور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ميراي صوما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157,000,000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161,065,000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1,002,480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333,241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07-755617 / 03-565774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mireille_sawma@hotmail.com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البداوية جيسكار ديب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21/05/1975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ميرلا الخوري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70,370,000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73,815,000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1,446,617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3,020,187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03-710769 / 03-710769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الرميلة الضيعه الكاثوليك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23/08/1988 الحازمية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ميرنا ايوب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124,910,000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127,215,000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1,231,078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1,220,802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03-525910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mirnayoub@gmail.com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الرميلة الكنيسة جميل فارس نجم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17/03/1981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ميرنا عبّود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116,000,000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119,005,000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1,033,811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335,874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07-231439 / 03-773625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عين المير العام ايلي اسكندر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05/04/1976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ميريللا الصهيوني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1,099,354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333,340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07-200239 / 03-036636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mirella.sahyouni@gmail.com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العام مشروع يونان للاسكان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01/01/1981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نادين فيّاض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133,980,000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136,445,000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1,128,203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333,222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07-990120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nadine.fayad@yahoo.com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علمان مار الياس شادي نمر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25/09/1979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نبيه ياغي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1,542,112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2,088,153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70-497884 / 70-497884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الحسانية العام ياغي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14/01/1986 قيتولي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نسرين الياس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147,000,000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150,805,000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1,097,606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336,443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07-733838 / 03-589668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عين الدلب الرئيسي 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22/09/1979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210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نسرين طنّوس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155,935,000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1,100,245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333,232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07-990656 / 03-703036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nisso_tns@hotmail.com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جزين التياب سليمان الأسمر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11/06/1978 الرميلة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211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نور طنوس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71,815,000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1,865,988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3,638,392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71-277590 / 71-277590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tannous.nour@hotmail.com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حي القناطر الياس طنوس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26/09/1997 سن الفيل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212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نيكولا صليبا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46,325,000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3,924,604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71-832078 / 71-832078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مجدليون العام صليبا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10/05/2000 مجدليون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213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هاني الديك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2,910,000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114,910,000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787,366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333,370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07-735470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مجدليون العام حبيب الديك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06/05/1966 مجدليون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214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هبه حنون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107,720,000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1,393,429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2,182,165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07-781681 / 70-675603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جزين حي التياب فادي كرم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11/03/1985 برتي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215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هبه الشامية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1,695,000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98,850,000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100,545,000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1,484,113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2,616,547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07-735975 / 71-251997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hiba.shamieh@hotmail.com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شرحبيل العام عبد الهادي نحولي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03/06/1990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216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هلا عون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60,755,000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3,924,602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76-771279 / 76-771279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خزيز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05/10/2000 الغازية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217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يولا ابراهيم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100,545,000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1,408,232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2,432,043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70-285561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yolla_obrahim@hotmail.com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العدوسية حي السيدة حنا ابراهيم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23/02/1985 العدوسية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المتعاقدين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218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اتيان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1,906,122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3,797,953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70-956736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مار يوسف جورج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02/12/1998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219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ايف عيد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4,093,112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03-110670 / 03-110670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النادي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21/12/2006 القرية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220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ايلي بولس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1,276,941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932,978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07-975082 / 70-025023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elieboulos7@hotmail.com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الرميلة الحمرا بولس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05/11/1983 الرميله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221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باتريسيا متى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4,093,114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03-724190 / 03-724190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مجدليون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10/04/2003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222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بلال اسعد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918,484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338,109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07-751714 / 03-620709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assaadbilal@hotmail.com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حارة صيدا الجيش علي اسعد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14/12/1967 الدكرمان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223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بيا حرفوش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2,061,655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4,093,125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71-878139 / 71-878139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جنسنايا العام المطرانية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18/03/2004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224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تغريد غدار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1,180,000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664,176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2,524,447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70-621128 / 70-621128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tagoghaddar65@gmail.com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الغازية زمبيل محمد غدار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01/07/1965 الغازية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225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جنى لبوس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3,791,947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76-842431 / 76-842431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العدوسية البيدر طلعت البوس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29/01/1999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226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جوانا حرب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1,129,388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4,093,118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71-898391 / 71-898391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بكاسين السيدة طوني اسعد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14/02/2000 بعبدا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227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جورج خلف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71-560059 / 71-560059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عبرا عبرا حداد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05/09/1998 يارون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228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جورجيو نمر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1,941,247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3,946,320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70-879027 / 70-879027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الرميلة الاولي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12/09/2002 الرميلة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229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جوزيف الاسمر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1,583,222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2,949,272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70-838906 / 70-838906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جزين المدينة الصناعية مشروع الريان السكني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07/08/1989 جزين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جوزيف بولس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71-753457 / 71-753457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بسري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01/01/1990 جزين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حياة دمج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3,140,000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1,444,084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3,293,808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70-930667 / 70-930667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الجية بعاصير محمد دمح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01/09/1985 برجا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دورلين روفايل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4,093,121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70-642654 / 70-642654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درب السيم السلام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16/09/1998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ربيكا الغزال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4,093,107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76-404509 / 76-404509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الميدان شارع العواد مبنى الغزال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17/06/2001 الميدان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روجيه منصور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1,914,000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770,927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335,453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07-230172 / 03-529493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roroenzo@hotmail.com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وادي بعنقودين الشارع العام ايليا روكز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07/04/1968 التل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ريم زيدان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3,884,410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71-096436 / 71-096436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الصالحية الطريق العام ايلان اسمر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08/09/1998 جزين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كارلا صوما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1,781,892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3,995,443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70-906705 / 70-906705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الصحرا المشروع الماروني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17/08/1993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كلارا عون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3,995,437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81-397225 / 81-397225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جزين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13/11/2003 جزين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مارتين انطون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3,995,455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78-995885 / 78-995885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عين الدلب القديس فرنسيس مارون انطون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22/04/2002 الغازية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ماري بركات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3,044,761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78-854456 / 78-854456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الصالحية حي الضيعة نقولا الخواجة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12/02/1993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مايكل متى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4,093,122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70-723528 / 70-723528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مجدليون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15/06/2004 الهلاليه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مريانا موسى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3,995,447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07-753114 / 76-079124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المية ومية العواد بناية موسى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22/09/1999 صيدا-الهلالية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ميراي انطون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3,798,063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71-341731 / 71-341731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القديسة رفقا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14/10/1996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نور سليمان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3,340,934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07-200471 / 70-394685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درب السيم التعمير الياس سليمان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06/05/1995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الموظفين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الياس الحداد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76-110538 / 76-110538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26/01/1974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اناليسا زعرور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70,988,363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3,884,406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71-387342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درب السيم القاطع توفيق زعرور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15/04/2001 درب السيم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ايلين فاخوري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1,002,481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1,844,097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07-220819 / 03-393803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aline_fakhoury3@hotmail.com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درب السيم الزلقيط سميح الزلقيط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05/10/1976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تينا ايوب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81-969712 / 81-969712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المطل ريما ديب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15/07/2002 بنت جبيل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01/11/2025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جان الياس داود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76-706733 / 76-706733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عين المير طريق العين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10/12/1971 القبة طرابلس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جنات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1,770,757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3,451,788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07-720424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النادي جوزيف عيد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20/10/1964 القرية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جوزفين القصير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1,892,968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2,957,768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70-302944 / 70-302944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josephinekazzi@gmail.com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علمان البركة القزي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16/02/1980 بيت شباب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جوزيف الياس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964,856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324,049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76-700943 / 76-700943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شواليق الوسطاني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31/03/1971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جومانا متى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07-738304 / 71-116872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nathalie.konsol@hotmail.com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القريّة بطرس كساب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01/01/1975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خليل الحداد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1,242,983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1,411,626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03-102715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مجدليون شارع رقم 4 الحداد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14/02/1968 الميه وميه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ديالا موسى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1,776,396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3,451,796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07-753362 / 70-288030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المطل حبيب عيد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05/07/1979 طنبوريت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رنا موسى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1,720,651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3,451,856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07-736817 / 71-135538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القريّة طنوس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08/12/1988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روزالة شهدان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334,703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70-454498 / 70-454498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العام 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30/08/1978 بنغازي ليبيا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ريتا يوسف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1,605,687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3,035,738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70-751230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مجدليون العام غسان صليبا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28/05/1977 الرميلة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ريتا طنّوس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3,367,383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76-755427 / 76-755427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الهلالية العام ناهد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01/01/1987 دبين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سامية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1,331,116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71-779405 / 71-779405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الكروم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24/07/1971 القريّة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سهام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71-515922 / 71-515922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محاربيه محاربيه صليب الاحمر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06/07/1967 الميه وميه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طانيوس طنّوس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1,013,139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349,137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03-655380 / 03-655380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شارع البلدية نقولا طنّوس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20/03/1974 القريّة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غانا بوطايع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1,276,343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1,861,854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70-713414 / 70-713414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المعمرية الساحة عادل كرم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02/02/1979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في توفيلا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1,577,020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3,924,616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81-371356 / 81-371356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مجدليون مجدليون الحداد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21/12/1982 فيليبين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01/06/2023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لارا المندلق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29,200,000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29,200,000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1,629,844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3,451,783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70-689634 / 70-689634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الطريق العام الياس كسّاب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25/02/1992 جل الديب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لوريس جمعه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1,867,570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3,642,774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07-727998 / 76-836306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مجدليون العام غسان صليبا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15/01/1968 دير الاحمر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لينا ابراهيم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3,787,485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76-362288 / 76-362288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كفرفالوس الكنيسة بسام اسكندر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20/05/1984 القرداحه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ليندا السيد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1,515,337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2,743,774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70-909945 / 70-909945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شواليق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01/08/1969 كترمايا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مرسال سلوم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1,910,892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2,932,116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71-259424 / 71-259424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العام سامية طنوس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02/06/1971 تل عباس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مريم الديك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639,044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3,451,777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07-735458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مجدليون مجدليون حبيب الديك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16/01/1962 مجدليون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منى قسطة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1,137,006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468,483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07-201148 / 03-093538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monacosta80@outlook.com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العام حبقوق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17/06/1980 مغدوشة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منى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71-093780 / 71-093780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البيادر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30/06/1965 القرية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ناديا سليم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931,897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332,811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07-216180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الحسانية الحسانية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05/06/1956 الحسانيه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نبيل صليبا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1,193,874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1,214,380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07-726953 / 70-985845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مجدليون ماريوسف صليبا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20/02/1981 بيروت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نتالي الحاج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1,627,154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3,064,203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70-085317 / 70-085317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مراح الحباس مراح الحباس نبيل بولص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25/04/1990 العيشية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نجمة صليبا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1,119,797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333,227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03-375239 / 03-375239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etoile_2006@hotmail.com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حي السدر نقولا طنوس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15/11/1981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نوال عطالله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1,627,828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2,093,226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07-230524 / 70-496530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بيصور مار الياس الياس حداد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01/01/1965 درب السيم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نيكول انطون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2,771,373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07-720424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العام 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12/07/1989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وليد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3,595,687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78-834906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حارة التحتا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09/09/1971 القرية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ويلده عيد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3,787,504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07-731523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القريّة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02/04/1970 القرية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الملاك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ابتسام ابو ضاهر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74,720,000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973,650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427,101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76-979676 / 03-964330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الزعرورية الصوان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23/09/1969 الزعرورية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اسمهان عيد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72,625,000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1,341,239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2,487,534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03-428099 / 03-428099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eidassmahane@gmail.com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وادي الليمون العام ملك برنارد جبران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25/11/1985 جزين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ايلي بولس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66,000,000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68,465,000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1,276,941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932,978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07-975082 / 70-025023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elieboulos7@hotmail.com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الرميلة الحمرا بولس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05/11/1983 الرميلة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تيا نخلة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48,060,000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50,075,000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3,786,583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81-875768 / 81-875768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المحاربية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30/11/1999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جورجيت حبيب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63,305,000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1,865,994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3,638,494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07-805042 / 71-461209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jinahabib46@gmail.com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قيتولي حجر المسن انطوان حبيب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04/06/1996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رجاء عبد اللطيف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77,815,000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939,835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427,164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03-881821 / 03-881821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شحيم جادة محمد اسعد عويدات عبداللطيف عبد اللطيف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25/10/1965 شحيم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روز اسكندر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1,670,475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2,610,038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07-810320 / 70-204139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انان حي الجيش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05/10/1995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سمر الكبش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108,935,000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706,843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426,779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07-990907 / 03-449589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الرميلة الشارع العام زيدان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01/06/1966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شيرا العاقوري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1,695,000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68,850,000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1,942,946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1,217,483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07-781810 / 71-903976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وادي جزين وادي جزين يوسف حرفوش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20/03/1971 بيروت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عماد ديب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108,935,000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1,119,798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427,062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76-883889 / 70-126683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البلدية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03/06/1976 القريه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غادة باصيلا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89,945,000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92,330,000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1,230,640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1,886,127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03-721065 / 03-721065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جون رووس العصافير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11/09/1982 بكفيا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كارمن اسماعيل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3,924,586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76-641222 / 76641222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ismailcarmen31@gmail.com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الزعرورية المدرسة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13/09/2000 الزعرورية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كارول ناصيف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83,005,000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1,128,201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427,261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07-810882 / 03-452923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عازور التعمير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19/01/1978 روم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لارا نخلة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63,000,000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65,385,000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1,206,419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1,886,035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07-231027 / 03-609197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عين المير التعمير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11/02/1979 الكويت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ليلى سعد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98,560,000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1,163,657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426,911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07-970617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المغيرية الجامع خضر سعد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04/09/1970 المغيرية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مارون عساف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63,000,000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65,385,000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1,824,033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3,519,345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71-794070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روم العام الياس عساف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24/01/1995 روم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ماريا اسعد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89,610,000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92,330,000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1,255,374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1,810,396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07-990994 / 71-186593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maria_kazzi@hotmail.com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علمان علمان سليم قزي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19/02/1984 بيروت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ناتالي غسطين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1,670,474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3,450,994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71-808770 / 71-913424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nathalie_ghostine@hotmail.com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بيصور بيصور طانوس غسطين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15/09/1990 جزين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نهاية شمس الدين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4,195,000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116,195,000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973,636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427,341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03-049319 / 03-049319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الزعرورية الشارع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02/09/1969 الزعرورية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المتعاقدين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احمد السيد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3,580,237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07-973123 / 71-707432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كترمايا الحمى ربيع السيد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01/01/1992 كترمايا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ادي فرنسيس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76-316789 / 76-316789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المية ومية الاشرفية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14/08/2001 المية ومية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اليو زعرور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4,093,097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03-591996 / 07-03-591996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درب السيم العام زعرور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05/09/1996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تريزيا مارون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3,995,479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81-513288 / 81-513288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عازور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02/07/2003 عازور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تغريد غدار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582,000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07-975082 / 70-621128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tagoghaddar65@gmail.com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الغازية زمبيل محمد غدار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01/07/1965 الغازية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زهير يونس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3,924,589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70-806531 / 70-806531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zouheirkhaled69@gmail.com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شحيم خلة داريا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23/04/1991 شحيم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سمر عيد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1,972,498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3,939,887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03-263046 / 03-263046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eidsamar67@gmail.com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خربة بسري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06/11/1997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شربل طنوس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3,995,487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03-674015 / 03-674015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انان الساحة-قرب الكنيسة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24/05/2002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عماد ديب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ماريا اسكندر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3,995,483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70-671063 / 70-671063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انان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28/01/2003 جزين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الموظفين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جوسلين مرعي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1,230,643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1,886,138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07-975082 / 70-353490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انان انان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31/10/1969 الميه وميه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رويده حماده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2,799,914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07-970820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المغيرية بيادر الراس يملكه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01/01/1977 المغيريه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كلاديس الصباغ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مسؤولة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2,049,755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2,453,811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07-975082 / 03-359893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جون المحتقرة الراهبات المخلصيات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07/12/1960 جديتا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01/04/2025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01/04/2027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لميس الخوري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1,577,009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70-509335 / 71-509335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lamisse796@gmail.com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حارة صيدا قارة السلام مشروع الريف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22/02/1989 بيروت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l'annonciation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ميرنا البستاني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Comptable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1,249,915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3,451,032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03-020900 / 03-020900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mblib@hotmail.com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انان مارالياس اجار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13/04/1979 عبن الرمانة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الملاك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الماس فرح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61,270,000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64,600,000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662,130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345,027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08-950124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الفرزل ناصيف فرح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14/09/1964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ايلين الياس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113,100,000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770,581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345,294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08-930121 / 71-175101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زحلة حي السيدة عزيز ملو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29/05/1973 جوار النخل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تراز العجيل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2,910,000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104,000,000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106,910,000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737,247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345,338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08-950255 / 76-813975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therese12_matar@gmail.com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حي القلعة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20/12/1968 ابلح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جلنار سيدي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99,720,000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1,444,629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3,451,123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08-951937 / 70-098564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guilnardsaidy@hotmail.com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القلعة مرعي منصور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06/11/1987 زحلة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جومانا بصيبص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38,682,000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41,687,000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683,123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345,091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08-950991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الثكنة فرج بصيبص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29/11/1964 ابلح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جيهان ناصر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41,040,000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42,325,000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3,884,397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71-527889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بعلبك تمنين الفوقا العام احمد ناصر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15/09/2002 تمنين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دولي شحاده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93,870,000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1,396,584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3,451,126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70-911432 / 70-911432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dolly.100@hotmail.com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البلدية ناصيف شحادي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18/10/1987 زحله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رانيا سيدناوي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3,675,000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134,675,000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1,206,415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1,947,123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03-029309 / 03-029309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رياق رياق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21/06/1977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رانيا زياده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64,060,000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66,075,000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1,780,671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3,400,110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81-276353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حي الراحة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25/06/1984 نيحا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سمير اعزان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45,325,000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750,628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345,426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08-950341 / 70-760528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كنيسة سيدة النياح ملحم اعزان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03/02/1961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فاديا مهنا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74,000,000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76,085,000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1,627,157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3,451,130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08-950042 / 76-768769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fadia.mhanna_4@gmail.com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الفرزل الفوقا رشيد مهنا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07/12/1993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فاهمة سابا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34,640,000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37,550,000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860,531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345,124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08-951975 / 71-920101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الضيعة جان سابا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06/02/1967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كارول جرجس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2,910,000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104,000,000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106,910,000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1,162,116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345,601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08-951775 / 70-888385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مريقس جوني شحادي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21/08/1980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كريستيا نبهان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93,545,000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1,445,105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2,477,441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08-950042 / 71-686507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christia_nabhan@hotmail.com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حوش الامراء البساتين الياس نبهان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19/10/1986 حوش الامراء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لور مهنا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2,910,000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42,965,000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45,875,000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973,690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345,503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70-815696 / 70-815696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مار جرجس ابراهيم شبوع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09/09/1959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منى زعرور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131,000,000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134,675,000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973,542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345,145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03-639628 / 03-639628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monazaar@hotmail.com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الجيش دياب زعرور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11/11/1971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مي خاطر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79,650,000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81,225,000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1,046,576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3,157,071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70-255845 / 70-255845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جديتا حي البئر الياس الحاوي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22/03/1980 جديتا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ميليسا مهنا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64,060,000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66,075,000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3,884,399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76-624726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العام عبده مخول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12/09/1999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نوها سيده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35,450,000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605,525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345,517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08-951534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الحبيس فايز حنا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15/12/1960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وفاء مهنا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104,000,000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106,910,000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867,711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345,625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سيدة النياح ميشال جرجس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27/03/1969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المتعاقدين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اسبر منصور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890,000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1,624,440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08-951715 / 71-637506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سيدة البشارة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13/02/1973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اوهيلا زعرور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1,162,179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345,178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08-950341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مار جورجيوس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05/02/1966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ايلان رحمة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2,026,000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713,973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345,300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08-951452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الابيض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10/02/1957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ايلسيا معلوف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1,687,000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2,070,321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03-112942 / 03-112942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نيحا العام مروان معلوف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01/01/1998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بول نصراللّه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927,177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345,319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08-950335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paulnarallah@hotmail.com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سيدة النياح جورج نصرالله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09/01/1969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دنيا فرح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1,139,788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1,947,159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08-950124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العام ناصيف فرح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05/02/1967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سمر زيادة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3,307,230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10/05/1989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طانيوس سابا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504,233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345,452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08-950043 / 03-794112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الاسود عساف سابا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08/02/1955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كلاريتا مساعد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ميرنا سابا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1,030,584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1,549,164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08-950774 / 70-910471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13/03/1977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الموظفين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جاندرك فريجي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1,910,883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3,132,142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08-950962 / 03-217998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سيدة البشارة فرح فرح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02/04/1967 رعيت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طوني ناصيف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1,162,115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1,947,182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71-471899 / 71-471899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الفرزل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01/07/1963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عناية المغربي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3,786,575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08-851883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srscamille@hotmasil.com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الثكنة محمد ابو زيد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14/11/1981 ابلح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Ecole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عيد عزيز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1,250,396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1,313,967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08-950314 / 71-276979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القلعة مخايل عزيز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06/09/1972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الملاك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بياره بوزيدان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4,065,000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54,755,000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58,820,000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605,521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344,950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08-950432 / 71-540477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pierrap@yahoo.fr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العام روكس بو زيدان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01/10/1962 ابلح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جوسلين عازار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90,815,000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941,217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344,989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08-950100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العام فرج بصيبص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20/01/1977 ابلح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جويل قيقانو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68,520,000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70,155,000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1,720,641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3,451,042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08-544162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جديتا جديتا سلوم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09/04/1995 جديتا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حنان الخوري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2,910,000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94,910,000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858,867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345,447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08-950189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الساحة ابوغصن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22/05/1973 جزين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رلى حاتم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3,935,000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100,410,000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104,215,000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886,138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345,495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08-950859 / 03-351059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العام سامر حبوش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20/10/1970 حوش بردى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رونزا فرج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51,510,000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52,795,000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1,633,602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3,432,569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70-116974 / 70-116974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ronzafaraj85@gmail.com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العام سيمون سمعان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13/01/1985 زحلة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سعيدي نصّار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74,305,000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1,209,873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1,945,793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08-951473 / 03-072234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تربل آل نصار غسان مسلم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28/07/1981 زحلة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سمر ملحم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111,445,000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939,262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345,823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08-823351 / 71-394002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زحلة البولفار وقف الروم الكاثوليك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07/03/1962 جنينة ارسلان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سولا الشكر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90,815,000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940,600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345,842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08-950889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الطريق العام جبرا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16/03/1975 ابلح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سيدي نصراللّه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98,285,000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101,100,000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940,706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345,895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08-950374 / 03-795845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sayoud_n@hotmail.com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الساحة عساف نصرالله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03/05/1976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عبير اسطنبولي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84,625,000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1,437,318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2,436,668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03-808632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السيدة مستشفى المعلّقة جورج الخوري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13/12/1981 المعلّقة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كارين ابوزيدان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90,815,000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1,348,786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2,384,066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08-951783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carinez1@hotmail.com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بلدية ابلح يوسف ابو موسى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27/09/1985 زحلة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ليليان ربابي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90,815,000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940,351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345,995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08-950658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شارع البلدية فارس جرجورة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14/07/1972 جديتا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لينا الدرزي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105,945,000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108,330,000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853,160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346,031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76-969750 / 03-437697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حي الراحة فؤاد بشارة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15/11/1971 ابلح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مارغريتا بصيبص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3,675,000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115,560,000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1,209,872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1,945,752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03-848988 / 03-848988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الفرزل خليل الجبرا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17/07/1981 ابلح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مارلين ابوزغيب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2,910,000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90,815,000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858,789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346,060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03-985284 / 03-985284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الطريق العام نعيم المعلوف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13/08/1972 ابلح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مارلين فزع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3,005,000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94,000,000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97,005,000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973,651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346,151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08-951470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نيحا الطريق العام الياس ايوب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29/03/1969 ابلح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نظلة بوزيدان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2,155,000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70,155,000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1,444,626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3,451,049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08-950912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العام جوزيف بو زيدان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14/06/1963 ابلح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المتعاقدين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اسبر منصور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1,624,440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03-419505 / 03-419505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سيدة البشارة سيدة البشارة شبل منصور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13/02/1973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ران رزق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1,568,000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996,382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1,231,303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08-950693 / 70-860025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ابلح مارون الحاج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15/12/1978 زوق مكايل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روزالي زيتو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3,711,780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76-305012 / 76-305012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المعلّقة المعلّقة جود فخري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02/06/1997 المعلقة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زويا سمعان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universitaire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08-950636 / 70-597189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السيدة عبدالله سمعان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21/03/2000 ابلح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سعدى سيده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531,071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345,803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03-029463 / 03-029463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الفرزل جانب المبنى البلدي فارس سيدي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10/02/1957 الفرزل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01/10/1983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ندى باصيل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contractuel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03-546682 / 03-546682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الثكنة بناية بصيبص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14/03/1988 شدرا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الموظفين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سعادة الاترم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03-816754 / 03-816754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السكنة انطوان المعلوف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17/11/1974 ربله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فادي حاتم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1,343,769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2,384,061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03-778518 / 03-778518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ابلح مار جريس ادمون حاتم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18/05/1977 ابلح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de l'assomption des SRS Salvatoriennes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فيفيان .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12,000,000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Couvent SRS Salvatoriennes de l'annonciation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سميره طانوس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1,225,094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07-975081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الرميلة العام سليم عطالله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02/08/1968 بقسطه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Couvent SRS Salvatoriennes de l'annonciation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فاديا عبد المعلولي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718,383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07-975273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جون العام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05/01/1965 كفرحونه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01/01/2006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Couvent SRS Salvatoriennes de l'annonciation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ميلاد قزحيا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07-810102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انان العام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08/01/1963 البرامية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01/03/2008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Mado Siyum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32,200,000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32,200,000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1,796,568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08-506827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كسارة تلال كسارة الراهبات المخلصيات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14/04/1992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20/02/2018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379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الياس سمعان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16,250,000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16,250,000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الياس سمعان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32,500,000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32,500,000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1,072,911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2,185,778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70-787276 / 70-787276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حوش الامراء مار جريس ميشال شموني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17/01/1980 زحلة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01/04/2021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انطوانيت الاثرم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34,000,000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76-382295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ضهور زحلة بيت الفادي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10/01/1979 ربلة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ايمان جانبين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78-930345 / 78-930345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زحلة جلالا محمد محي الدين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08/11/1982 عين عرب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تراز روكز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08-506828 / 03-570932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كسارة تلال كسارة دار السعادة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15/06/1955 علمان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01/04/2025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جاكلين حوشان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زحلة كسارة الراهبات المخلصيات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13/01/1972 القصير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جان عاد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8,400,000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8,400,000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جان عاد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32,500,000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32,500,000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الشمال بعبدا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دنيز قبلان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الشمال بعبدا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رندلا شمعون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08-506827 / 08-506827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كسارة تلال الراهبات المخاصيات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26/09/1976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389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ريتا البستاني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1,778,435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76-042647 / 76-042647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زحلة حوش الامراء ابوعقل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25/06/1983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سيلفا العبد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2,025,199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81-945004 / 81-945004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راشيا عين عرب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31/07/1999 عين عرب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عماد الياس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32,500,000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32,500,000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08-506827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زحلة دار السعادة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20/08/1967 عين الريحانة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لينا برهوم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6,000,000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مارغريتا مومجيان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08-506828 / 08-506828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كسارة تلال كسارة الراهبات المخلصيات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12/08/1999 برج حمود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01/02/2025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مرفت الاثرم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1,970,271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76-867698 / 76-867698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كسارة ضهور زحلة مشروع القديس جاورجيوس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01/07/1985 زحلة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نورما الحاج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10,000,000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الشمال بعبدا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Dar al Saadeh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هدية المضاوي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71-178389 / 71-178389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تعلبايا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10/03/1963 عين عرب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01/01/2024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Clinique St Georges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منى ديب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1,343,768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07-451280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النبطيه بنت جبيل يارون الدوير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04/02/1972 بنت جبيل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01/07/2023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Centre du Patriarche Maximos V Hakim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ريما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01/01/1900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399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Centre du Patriarche Maximos V Hakim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ريما حليحل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1,297,236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1,331,113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07-733226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القريّة المطل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04/01/1970 القريه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Centre du Patriarche Maximos V Hakim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مارون طنوس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525,759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331,854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07-733604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القرية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22/07/1953 القريه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01/10/1999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الملاك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اتيان خليل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1,342,370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2,048,452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81-946494 / 81-946494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السيدة رمزي صليبا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31/03/1983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اوديت باسيل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886,560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706,207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07-200689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درب السيم النبي داوود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02/06/1963 درب السيم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ايفات روكز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1,583,777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3,451,124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71-632226 / 71-632226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المصيرية بهيج قسطنطين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09/01/1989 الحجة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تريز يونس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642,509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1,308,172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07-201446 / 70-129050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فوق البير موريس زعرور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11/06/1961 مغدوشة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جان بوعيسى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791,680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178,228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03-311098 / 03-311098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العدوسية العام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05/11/1960 العدوسية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حنا درويش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522,762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1,197,242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70-857671 / 70-857671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المية ومية الاشرفية حنا يوسف درويش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20/05/1957 الميه وميه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رنا الخوري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31.5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2,720,000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10,213,110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1,315,445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07-201488 / 76-036661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مرج القطن تعاونية الرابية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29/10/1978 مغدوشة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روز نقولا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1,113,589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250,565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07-736698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15/03/1963 اللويزه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409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ريتا ضاهر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932,354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1,315,453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70-200948 / 70-200948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درب السيم التعمير حنا ضاهر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20/02/1963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ريمان خليفة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917,083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1,315,465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07-223012 / 03-235267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عرنابا فضل شحوري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10/06/1971 الغازيه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سعاد يوسف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1,130,529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1,315,494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70-414237 / 70-414237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جنسنايا العام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16/06/1960 جنسنايا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سنتيا عيد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1,403,273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1,779,048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71-225515 / 71-137439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القرية العام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19/07/1990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فيرا حبقوق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17.5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1,695,000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1,635,000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1,572,230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3,451,120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07-230556 / 70-448467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كفرفالوس مار الياس سليم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13/01/1988 غادير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لارا الحايك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1,576,169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2,918,379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07-201333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المطيرية بملكه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24/08/1989 النبطية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لينده لبوس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Jardinier BT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25.5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2,155,000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1,504,009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1,905,400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70-220916 / 70-220916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حي السيدة الياس ايوب حبقوق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23/02/1978 العدوسيه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منى الحايك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26.5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859,126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1,526,521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07-200218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monahayek2015@hotmail.com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مغدوشة العام نايف سمعان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01/12/1966 مغدوشه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ناتالي سليمان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1,342,365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2,246,313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70-254488 / 79-198906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درب السيم العام داوود سليمان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05/01/1984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نانسي الحايك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1,668,469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3,164,609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07-726367 / 70-731828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nancyelhayek@hotmail.com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الميه وميه الاشرفية عصام الحايك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05/01/1991 الحازمية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419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ندى فرح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1,137,057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1,018,390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07-200202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طنبوريت الضهور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09/07/1984 الهلالية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420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ندى نصار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2,815,000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1,342,367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2,249,127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07-200412 / 76-165324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nedonassar@outlook.com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درب السيم القاطع الياس باسيل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05/07/1981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421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Collège N.D Maghdoucheh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نرمين داغر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1,444,638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2,847,446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71-604023 / 71-604023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daghernermine2016@hotmail.com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مراح الحباس العام جورج داغر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05/11/1984 مراح الحباس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422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Lycé Saint Nicolas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ثانيه الحاج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2,545,000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1,035,879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339,475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03-846898 / 03-846898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tania_elhaj@hotmail.com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الحجة السدر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22/03/1973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423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Lycé Saint Nicolas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شيرين نصار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15.5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1,575,000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1,525,000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1,154,523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335,647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07-230599 / 03-460610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جزين عين المير حي الضهور حبيب بطرس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28/04/1980 صيدا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424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Lycé Saint Nicolas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ماري وهبه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678,997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331,676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03-284344 / 03-284344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marmariha@hotmail.fr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حارة صيدا مار الياس الاء حسن صالح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29/01/1961 افريقيا مباكي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425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Lycé Saint Nicolas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ماري ان ابو ديوان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2ème Division Thanawiya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2,305,000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923,137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190,371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07-900263 / 03-592778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marianeid1972@gmail.com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المطلة العام ميشال عيد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01/03/1972 العيون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01/10/2008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32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426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Lycé Saint Nicolas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نانسي الخوري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Enseignant titulaire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Licence d'enseignement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28.5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2,465,000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2,385,000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1,341,231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2,487,560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03-692907 / 03-692907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nancyviptouch009@gmail.com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الجنوب صيدا المية ومية الكنيسة ملك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15/01/1984 قيتولي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01/10/2017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27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10770"/>
            <w:gridSpan w:val="22"/>
            <w:shd w:val="clear" w:fill="E0E7FF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الموظفين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427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centre physiotherapie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رولى صابر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29,000,000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1,578,989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3,177,185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08-506827 / 70-525623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البقاع زحلة تعلبايا العام ليلى الخطيب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20/10/1974 خربة قنافار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01/04/2023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34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428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covent Jeata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ادوار متى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28,600,000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1,866,653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71-697276 / 71-697276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بعبدا زوق مكايل مار مخايل رشيد الحاج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18/06/1965 تحويطة الغدير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36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429</w:t>
            </w:r>
          </w:p>
        </w:tc>
        <w:tc>
          <w:tcPr>
            <w:tcW w:type="dxa" w:w="879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دار سيدة السهل للراهبات اتلمخلصيات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انطوان القزي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Employé administratif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2,600,000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0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70-148089 / 70-148089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srscamille@hotmail.com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جبل لبنان الشوف الدامور العام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15/04/1966 الدامور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01/10/2019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—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30</w:t>
            </w:r>
          </w:p>
        </w:tc>
        <w:tc>
          <w:tcPr>
            <w:tcW w:type="dxa" w:w="471"/>
          </w:tcPr>
          <w:p>
            <w:pPr>
              <w:jc w:val="center"/>
            </w:pPr>
            <w:r/>
            <w:r>
              <w:rPr>
                <w:b w:val="0"/>
                <w:sz w:val="22"/>
                <w:rtl w:val="0"/>
              </w:rPr>
              <w:t>5</w:t>
            </w:r>
          </w:p>
        </w:tc>
        <w:tc>
          <w:tcPr>
            <w:tcW w:type="dxa" w:w="471"/>
          </w:tcPr>
          <w:p>
            <w:pPr>
              <w:jc w:val="right"/>
              <w:bidi/>
            </w:pPr>
            <w:r/>
            <w:r>
              <w:rPr>
                <w:b w:val="0"/>
                <w:sz w:val="22"/>
                <w:rtl/>
              </w:rPr>
              <w:t>Actif</w:t>
            </w:r>
          </w:p>
        </w:tc>
      </w:tr>
      <w:tr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879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  <w:t>العدد الإجمالي: 429</w:t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  <w:tc>
          <w:tcPr>
            <w:tcW w:type="dxa" w:w="471"/>
            <w:shd w:val="clear" w:fill="F3F4F6"/>
          </w:tcPr>
          <w:p>
            <w:pPr>
              <w:jc w:val="right"/>
              <w:bidi/>
            </w:pPr>
            <w:r/>
            <w:r>
              <w:rPr>
                <w:b/>
                <w:sz w:val="22"/>
                <w:rtl/>
              </w:rPr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